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4443D" w14:textId="77777777" w:rsidR="00835967" w:rsidRDefault="00000000">
      <w:pPr>
        <w:pStyle w:val="Title"/>
        <w:jc w:val="center"/>
      </w:pPr>
      <w:r>
        <w:t>Chavdar Georgiev</w:t>
      </w:r>
    </w:p>
    <w:p w14:paraId="1F5A97A0" w14:textId="77777777" w:rsidR="00835967" w:rsidRDefault="00000000">
      <w:pPr>
        <w:jc w:val="center"/>
      </w:pPr>
      <w:r>
        <w:rPr>
          <w:b/>
        </w:rPr>
        <w:t>Senior SAP BTP / Cloud Platform Engineer</w:t>
      </w:r>
    </w:p>
    <w:p w14:paraId="7177A931" w14:textId="77777777" w:rsidR="00835967" w:rsidRDefault="00000000">
      <w:r>
        <w:t>Bulgaria  |  +359 897 973 112  |  chvdr1@gmail.com</w:t>
      </w:r>
    </w:p>
    <w:p w14:paraId="16A2B55D" w14:textId="77777777" w:rsidR="00835967" w:rsidRDefault="00000000">
      <w:pPr>
        <w:pStyle w:val="Heading1"/>
      </w:pPr>
      <w:r>
        <w:t>Professional Profile</w:t>
      </w:r>
    </w:p>
    <w:p w14:paraId="7B146E4C" w14:textId="77777777" w:rsidR="00835967" w:rsidRDefault="00000000">
      <w:r>
        <w:t>Senior cloud platform and DevOps engineer with 25+ years in IT and 4+ years in SAP cloud environments and SAP BTP. Hands-on experience engineering SAP BTP landscapes, Cloud Foundry environments, platform services, API integrations, secure automation, application deployment workflows and CI/CD. Combines enterprise troubleshooting, software engineering background, technical leadership and collaboration with distributed teams.</w:t>
      </w:r>
    </w:p>
    <w:p w14:paraId="59D85EAE" w14:textId="77777777" w:rsidR="00835967" w:rsidRDefault="00000000">
      <w:pPr>
        <w:pStyle w:val="Heading1"/>
      </w:pPr>
      <w:r>
        <w:t>Relevant Expertise</w:t>
      </w:r>
    </w:p>
    <w:p w14:paraId="5CB529D4" w14:textId="77777777" w:rsidR="00835967" w:rsidRDefault="00000000">
      <w:r>
        <w:t>SAP BTP &amp; integration: subaccounts, entitlements, Cloud Foundry, Service Manager, platform APIs, AppRouter/MTA deployment workflows, Integration Suite / Cloud Integration, OAuth2, REST APIs.</w:t>
      </w:r>
    </w:p>
    <w:p w14:paraId="2D128415" w14:textId="77777777" w:rsidR="00835967" w:rsidRDefault="00000000">
      <w:r>
        <w:t>Engineering &amp; delivery: Terraform, GitHub Enterprise, Concourse, Vault, GitOps, Kubernetes, Crossplane, Flux, CI/CD, Bash, Linux, troubleshooting, architecture and technical documentation.</w:t>
      </w:r>
    </w:p>
    <w:p w14:paraId="3A61D9D8" w14:textId="77777777" w:rsidR="00835967" w:rsidRDefault="00000000">
      <w:pPr>
        <w:pStyle w:val="Heading1"/>
      </w:pPr>
      <w:r>
        <w:t>Professional Experience</w:t>
      </w:r>
    </w:p>
    <w:p w14:paraId="56EF007E" w14:textId="77777777" w:rsidR="00835967" w:rsidRDefault="00000000">
      <w:pPr>
        <w:pStyle w:val="Heading2"/>
      </w:pPr>
      <w:r>
        <w:t>Senior DevOps Cloud Consultant | BST (NTT DATA Business Solutions) | Feb 2022–Present</w:t>
      </w:r>
    </w:p>
    <w:p w14:paraId="29F2D77D" w14:textId="77777777" w:rsidR="00835967" w:rsidRDefault="00000000">
      <w:r>
        <w:t>SAP BTP platform engineering, cloud automation and enterprise DevOps across multiple engineering initiatives.</w:t>
      </w:r>
    </w:p>
    <w:p w14:paraId="64419799" w14:textId="77777777" w:rsidR="00835967" w:rsidRDefault="00000000">
      <w:pPr>
        <w:pStyle w:val="ListBullet"/>
      </w:pPr>
      <w:r>
        <w:t>Engineered SAP BTP landscape creation, configuration and lifecycle workflows with reusable Terraform modules, GitHub Enterprise, Vault and Concourse.</w:t>
      </w:r>
    </w:p>
    <w:p w14:paraId="4361A378" w14:textId="77777777" w:rsidR="00835967" w:rsidRDefault="00000000">
      <w:pPr>
        <w:pStyle w:val="ListBullet"/>
      </w:pPr>
      <w:r>
        <w:t>Worked with SAP BTP subaccounts, entitlements, Cloud Foundry, Service Manager, platform services and REST APIs; supported application/service deployment workflows including AppRouter and MTA environments.</w:t>
      </w:r>
    </w:p>
    <w:p w14:paraId="13C91919" w14:textId="77777777" w:rsidR="00835967" w:rsidRDefault="00000000">
      <w:pPr>
        <w:pStyle w:val="ListBullet"/>
      </w:pPr>
      <w:r>
        <w:t>Worked with SAP Integration Suite / Cloud Integration and API-based integration scenarios.</w:t>
      </w:r>
    </w:p>
    <w:p w14:paraId="24D49A24" w14:textId="77777777" w:rsidR="00835967" w:rsidRDefault="00000000">
      <w:pPr>
        <w:pStyle w:val="ListBullet"/>
      </w:pPr>
      <w:r>
        <w:t>Designed SAP ALM technical-user automation using OAuth2, REST APIs, validation, structured logging and approval-preserving workflows.</w:t>
      </w:r>
    </w:p>
    <w:p w14:paraId="0B2A2A8D" w14:textId="77777777" w:rsidR="00835967" w:rsidRDefault="00000000">
      <w:pPr>
        <w:pStyle w:val="ListBullet"/>
      </w:pPr>
      <w:r>
        <w:t>Contributed to Kubernetes-native SAP BTP provisioning using custom resources, Crossplane, Flux and GitOps; investigated reconciliation and dependency issues.</w:t>
      </w:r>
    </w:p>
    <w:p w14:paraId="6BAF2409" w14:textId="77777777" w:rsidR="00835967" w:rsidRDefault="00000000">
      <w:pPr>
        <w:pStyle w:val="ListBullet"/>
      </w:pPr>
      <w:r>
        <w:t>Collaborated with distributed engineering teams on architecture, technical requirements, operational troubleshooting and repeatable delivery.</w:t>
      </w:r>
    </w:p>
    <w:p w14:paraId="39064BAE" w14:textId="77777777" w:rsidR="00835967" w:rsidRDefault="00000000">
      <w:pPr>
        <w:pStyle w:val="Heading2"/>
      </w:pPr>
      <w:r>
        <w:t>Server Operations Team Lead | Experian, Nottingham / Remote | Jan 2021–Mar 2022</w:t>
      </w:r>
    </w:p>
    <w:p w14:paraId="419226F4" w14:textId="77777777" w:rsidR="00835967" w:rsidRDefault="00000000">
      <w:pPr>
        <w:pStyle w:val="ListBullet"/>
      </w:pPr>
      <w:r>
        <w:t>Led distributed enterprise infrastructure operations, incident resolution, reliability improvements and stakeholder coordination.</w:t>
      </w:r>
    </w:p>
    <w:p w14:paraId="1EED4931" w14:textId="77777777" w:rsidR="00835967" w:rsidRDefault="00000000">
      <w:pPr>
        <w:pStyle w:val="ListBullet"/>
      </w:pPr>
      <w:r>
        <w:t>Maintained hands-on involvement in complex technical issues and operational decisions.</w:t>
      </w:r>
    </w:p>
    <w:p w14:paraId="101D9B85" w14:textId="77777777" w:rsidR="00835967" w:rsidRDefault="00000000">
      <w:pPr>
        <w:pStyle w:val="Heading2"/>
      </w:pPr>
      <w:r>
        <w:t>Lead Systems Engineer | Experian, Sofia | Jan 2019–Mar 2021</w:t>
      </w:r>
    </w:p>
    <w:p w14:paraId="5AE3F211" w14:textId="77777777" w:rsidR="00835967" w:rsidRDefault="00000000">
      <w:pPr>
        <w:pStyle w:val="ListBullet"/>
      </w:pPr>
      <w:r>
        <w:t>Provided L3/L4 Linux engineering and proactive automation across large-scale environments.</w:t>
      </w:r>
    </w:p>
    <w:p w14:paraId="75CA4B37" w14:textId="77777777" w:rsidR="00835967" w:rsidRDefault="00000000">
      <w:pPr>
        <w:pStyle w:val="ListBullet"/>
      </w:pPr>
      <w:r>
        <w:t>Improved reliability through root-cause analysis, configuration management and cross-team collaboration.</w:t>
      </w:r>
    </w:p>
    <w:p w14:paraId="6CB48366" w14:textId="77777777" w:rsidR="00835967" w:rsidRDefault="00000000">
      <w:pPr>
        <w:pStyle w:val="Heading2"/>
      </w:pPr>
      <w:r>
        <w:t>Senior Linux Systems Engineer | Experian, Sofia | Feb 2017–Dec 2018</w:t>
      </w:r>
    </w:p>
    <w:p w14:paraId="6421DB29" w14:textId="77777777" w:rsidR="00835967" w:rsidRDefault="00000000">
      <w:pPr>
        <w:pStyle w:val="ListBullet"/>
      </w:pPr>
      <w:r>
        <w:t>Enterprise Linux infrastructure, production support, Bash automation, incident/change/problem management.</w:t>
      </w:r>
    </w:p>
    <w:p w14:paraId="01E19E86" w14:textId="77777777" w:rsidR="00835967" w:rsidRDefault="00000000">
      <w:pPr>
        <w:pStyle w:val="Heading2"/>
      </w:pPr>
      <w:r>
        <w:t>DevOps Engineer | Reward Gateway UK, Sofia | Jan 2016–Feb 2017</w:t>
      </w:r>
    </w:p>
    <w:p w14:paraId="478B1A00" w14:textId="77777777" w:rsidR="00835967" w:rsidRDefault="00000000">
      <w:pPr>
        <w:pStyle w:val="ListBullet"/>
      </w:pPr>
      <w:r>
        <w:t>Automated AWS-based development infrastructure using Vagrant, Puppet, Bash and structured configuration.</w:t>
      </w:r>
    </w:p>
    <w:p w14:paraId="3E7148FF" w14:textId="77777777" w:rsidR="00835967" w:rsidRDefault="00000000">
      <w:pPr>
        <w:pStyle w:val="Heading2"/>
      </w:pPr>
      <w:r>
        <w:lastRenderedPageBreak/>
        <w:t>Linux / UNIX System Administrator | HPE, Sofia | Jan 2014–Jan 2016</w:t>
      </w:r>
    </w:p>
    <w:p w14:paraId="1B0A24B2" w14:textId="77777777" w:rsidR="00835967" w:rsidRDefault="00000000">
      <w:pPr>
        <w:pStyle w:val="ListBullet"/>
      </w:pPr>
      <w:r>
        <w:t>Enterprise Linux/UNIX administration, troubleshooting and ITIL-based production operations.</w:t>
      </w:r>
    </w:p>
    <w:p w14:paraId="6F2E9422" w14:textId="77777777" w:rsidR="00835967" w:rsidRDefault="00000000">
      <w:pPr>
        <w:pStyle w:val="Heading2"/>
      </w:pPr>
      <w:r>
        <w:t>Software Development, Linux, Networking &amp; IT Management | Sep 1997–Dec 2013</w:t>
      </w:r>
    </w:p>
    <w:p w14:paraId="68F5C387" w14:textId="77777777" w:rsidR="00835967" w:rsidRDefault="00000000">
      <w:pPr>
        <w:pStyle w:val="ListBullet"/>
      </w:pPr>
      <w:r>
        <w:t>Software development (PHP, C/C++), shell scripting, Linux/UNIX, networking, infrastructure architecture and technical consulting.</w:t>
      </w:r>
    </w:p>
    <w:p w14:paraId="375AF087" w14:textId="17A2FA5F" w:rsidR="00835967" w:rsidRDefault="00000000">
      <w:pPr>
        <w:pStyle w:val="ListBullet"/>
      </w:pPr>
      <w:r>
        <w:t>Earlier JavaScript teaching experience</w:t>
      </w:r>
      <w:r w:rsidR="008129A2">
        <w:rPr>
          <w:lang w:val="bg-BG"/>
        </w:rPr>
        <w:t>.</w:t>
      </w:r>
    </w:p>
    <w:p w14:paraId="36CA46C2" w14:textId="77777777" w:rsidR="00835967" w:rsidRDefault="00000000">
      <w:pPr>
        <w:pStyle w:val="Heading1"/>
      </w:pPr>
      <w:r>
        <w:t>Education</w:t>
      </w:r>
    </w:p>
    <w:p w14:paraId="0909408B" w14:textId="77777777" w:rsidR="00835967" w:rsidRDefault="00000000">
      <w:r>
        <w:t>Master of Science, Applied Mathematics and Informatics — University of Veliko Tarnovo (High Honors)</w:t>
      </w:r>
    </w:p>
    <w:p w14:paraId="42FDD396" w14:textId="77777777" w:rsidR="00835967" w:rsidRDefault="00000000">
      <w:r>
        <w:t>Ph.D.-level education with right to defense — University of Veliko Tarnovo</w:t>
      </w:r>
    </w:p>
    <w:p w14:paraId="1EAAF916" w14:textId="77777777" w:rsidR="00835967" w:rsidRDefault="00000000">
      <w:pPr>
        <w:pStyle w:val="Heading1"/>
      </w:pPr>
      <w:r>
        <w:t>Languages</w:t>
      </w:r>
    </w:p>
    <w:p w14:paraId="2022816F" w14:textId="77777777" w:rsidR="00835967" w:rsidRDefault="00000000">
      <w:r>
        <w:t>Bulgarian — Native  |  English — Professional working proficiency  |  Russian — Working proficiency</w:t>
      </w:r>
    </w:p>
    <w:sectPr w:rsidR="00835967" w:rsidSect="00034616"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8806274">
    <w:abstractNumId w:val="8"/>
  </w:num>
  <w:num w:numId="2" w16cid:durableId="1767965703">
    <w:abstractNumId w:val="6"/>
  </w:num>
  <w:num w:numId="3" w16cid:durableId="11150079">
    <w:abstractNumId w:val="5"/>
  </w:num>
  <w:num w:numId="4" w16cid:durableId="103114356">
    <w:abstractNumId w:val="4"/>
  </w:num>
  <w:num w:numId="5" w16cid:durableId="1022783588">
    <w:abstractNumId w:val="7"/>
  </w:num>
  <w:num w:numId="6" w16cid:durableId="1978873089">
    <w:abstractNumId w:val="3"/>
  </w:num>
  <w:num w:numId="7" w16cid:durableId="146408131">
    <w:abstractNumId w:val="2"/>
  </w:num>
  <w:num w:numId="8" w16cid:durableId="1111244571">
    <w:abstractNumId w:val="1"/>
  </w:num>
  <w:num w:numId="9" w16cid:durableId="490604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29A2"/>
    <w:rsid w:val="00835967"/>
    <w:rsid w:val="009C1F0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2FC2B0"/>
  <w14:defaultImageDpi w14:val="300"/>
  <w15:docId w15:val="{276C147C-D650-423F-AAC9-1AF7C378D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3E5E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3E5E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63E5E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Georgiev, Chavdar (external - Service)</cp:lastModifiedBy>
  <cp:revision>2</cp:revision>
  <dcterms:created xsi:type="dcterms:W3CDTF">2013-12-23T23:15:00Z</dcterms:created>
  <dcterms:modified xsi:type="dcterms:W3CDTF">2026-10-29T14:48:00Z</dcterms:modified>
  <cp:category/>
</cp:coreProperties>
</file>