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Chavdar Georgiev</w:t>
      </w:r>
    </w:p>
    <w:p>
      <w:pPr>
        <w:jc w:val="center"/>
      </w:pPr>
      <w:r>
        <w:rPr>
          <w:b/>
          <w:sz w:val="25"/>
        </w:rPr>
        <w:t>Senior SAP BTP / Cloud Platform Engineer</w:t>
      </w:r>
    </w:p>
    <w:p>
      <w:pPr>
        <w:jc w:val="center"/>
      </w:pPr>
      <w:r>
        <w:rPr>
          <w:sz w:val="17"/>
        </w:rPr>
        <w:t>SAP BTP | Cloud Foundry | Terraform | Kubernetes | Crossplane | Flux | GitHub Enterprise | Vault | CI/CD</w:t>
      </w:r>
    </w:p>
    <w:p>
      <w:pPr>
        <w:jc w:val="center"/>
        <w:pBdr>
          <w:bottom w:val="single" w:sz="6" w:space="1" w:color="B7B7B7"/>
        </w:pBdr>
      </w:pPr>
      <w:r>
        <w:rPr>
          <w:sz w:val="17"/>
        </w:rPr>
        <w:t>Bulgaria  |  +359 897 973 112  |  chvdr1@gmail.com</w:t>
      </w:r>
    </w:p>
    <w:p>
      <w:pPr>
        <w:pStyle w:val="Heading1"/>
      </w:pPr>
      <w:r>
        <w:t>Profile</w:t>
      </w:r>
    </w:p>
    <w:p>
      <w:pPr>
        <w:spacing w:after="40"/>
      </w:pPr>
      <w:r>
        <w:t>Senior Cloud Platform and DevOps Engineer with 25+ years of professional IT experience and 4+ years working with SAP cloud environments and SAP BTP.</w:t>
      </w:r>
    </w:p>
    <w:p>
      <w:pPr>
        <w:spacing w:after="40"/>
      </w:pPr>
      <w:r>
        <w:t>Strong background in platform engineering, infrastructure automation, Linux, CI/CD and enterprise operations, with recent focus on SAP BTP provisioning and lifecycle automation, Cloud Foundry, Kubernetes-based platform architecture, GitOps and API-driven infrastructure.</w:t>
      </w:r>
    </w:p>
    <w:p>
      <w:pPr>
        <w:spacing w:after="40"/>
      </w:pPr>
      <w:r>
        <w:t>Experienced in designing and implementing automation across SAP BTP landscapes using Terraform, GitHub Enterprise, Vault, Concourse, REST APIs and cloud-native tooling. Current work includes Kubernetes, Flux, Crossplane and declarative provisioning of SAP BTP resources.</w:t>
      </w:r>
    </w:p>
    <w:p>
      <w:pPr>
        <w:spacing w:after="40"/>
      </w:pPr>
      <w:r>
        <w:t>Combines hands-on engineering with architecture, technical leadership, troubleshooting and stakeholder coordination across distributed enterprise teams.</w:t>
      </w:r>
    </w:p>
    <w:p>
      <w:pPr>
        <w:pStyle w:val="Heading1"/>
      </w:pPr>
      <w:r>
        <w:t>Employment History</w:t>
      </w:r>
    </w:p>
    <w:p>
      <w:pPr>
        <w:pStyle w:val="Heading2"/>
        <w:keepNext/>
      </w:pPr>
      <w:r>
        <w:rPr>
          <w:b/>
        </w:rPr>
        <w:t>Senior DevOps Cloud Consultant - BST (NDBS), Sofia</w:t>
      </w:r>
      <w:r>
        <w:rPr>
          <w:b w:val="0"/>
          <w:i/>
          <w:sz w:val="18"/>
        </w:rPr>
        <w:t xml:space="preserve">  |  February 2022 - Present</w:t>
      </w:r>
    </w:p>
    <w:p>
      <w:pPr>
        <w:keepNext/>
        <w:spacing w:after="40"/>
      </w:pPr>
      <w:r>
        <w:t>Senior engineering role focused on SAP BTP, cloud platform automation, infrastructure lifecycle management and enterprise DevOps.</w:t>
      </w:r>
    </w:p>
    <w:p>
      <w:pPr>
        <w:pStyle w:val="Heading3"/>
      </w:pPr>
      <w:r>
        <w:t>SAP BTP Platform Engineering &amp; Cloud-Native Provisioning - 2025-Present</w:t>
      </w:r>
    </w:p>
    <w:p>
      <w:pPr>
        <w:spacing w:after="20"/>
      </w:pPr>
      <w:r>
        <w:t>Working on the evolution of SAP BTP infrastructure provisioning toward a Kubernetes-native, declarative platform model.</w:t>
      </w:r>
    </w:p>
    <w:p>
      <w:pPr>
        <w:pStyle w:val="ListBullet"/>
        <w:spacing w:after="24"/>
        <w:ind w:left="259" w:hanging="173"/>
      </w:pPr>
      <w:r>
        <w:rPr>
          <w:sz w:val="17"/>
        </w:rPr>
        <w:t>Engineering SAP BTP infrastructure through Kubernetes custom resources and GitOps workflows.</w:t>
      </w:r>
    </w:p>
    <w:p>
      <w:pPr>
        <w:pStyle w:val="ListBullet"/>
        <w:spacing w:after="24"/>
        <w:ind w:left="259" w:hanging="173"/>
      </w:pPr>
      <w:r>
        <w:rPr>
          <w:sz w:val="17"/>
        </w:rPr>
        <w:t>Working with Kubernetes, Flux, Crossplane and related cloud-native tooling for declarative resource provisioning and lifecycle management.</w:t>
      </w:r>
    </w:p>
    <w:p>
      <w:pPr>
        <w:pStyle w:val="ListBullet"/>
        <w:spacing w:after="24"/>
        <w:ind w:left="259" w:hanging="173"/>
      </w:pPr>
      <w:r>
        <w:rPr>
          <w:sz w:val="17"/>
        </w:rPr>
        <w:t>Working with SAP BTP resources including subaccounts, Cloud Foundry environments, entitlements, Service Manager and platform services.</w:t>
      </w:r>
    </w:p>
    <w:p>
      <w:pPr>
        <w:pStyle w:val="ListBullet"/>
        <w:spacing w:after="24"/>
        <w:ind w:left="259" w:hanging="173"/>
      </w:pPr>
      <w:r>
        <w:rPr>
          <w:sz w:val="17"/>
        </w:rPr>
        <w:t>Investigating and implementing Git-driven desired-state infrastructure workflows.</w:t>
      </w:r>
    </w:p>
    <w:p>
      <w:pPr>
        <w:pStyle w:val="ListBullet"/>
        <w:spacing w:after="24"/>
        <w:ind w:left="259" w:hanging="173"/>
      </w:pPr>
      <w:r>
        <w:rPr>
          <w:sz w:val="17"/>
        </w:rPr>
        <w:t>Working with SAP BTP APIs and provider-based automation for platform resource management.</w:t>
      </w:r>
    </w:p>
    <w:p>
      <w:pPr>
        <w:pStyle w:val="ListBullet"/>
        <w:spacing w:after="24"/>
        <w:ind w:left="259" w:hanging="173"/>
      </w:pPr>
      <w:r>
        <w:rPr>
          <w:sz w:val="17"/>
        </w:rPr>
        <w:t>Troubleshooting resource reconciliation, dependencies and provisioning flows across Kubernetes and SAP BTP.</w:t>
      </w:r>
    </w:p>
    <w:p>
      <w:pPr>
        <w:pStyle w:val="ListBullet"/>
        <w:spacing w:after="24"/>
        <w:ind w:left="259" w:hanging="173"/>
      </w:pPr>
      <w:r>
        <w:rPr>
          <w:sz w:val="17"/>
        </w:rPr>
        <w:t>Contributing to platform architecture and engineering discussions around reusable infrastructure abstractions and automated service delivery.</w:t>
      </w:r>
    </w:p>
    <w:p>
      <w:pPr>
        <w:pStyle w:val="Heading3"/>
      </w:pPr>
      <w:r>
        <w:t>SAP ALM API Automation - 2025-2026</w:t>
      </w:r>
    </w:p>
    <w:p>
      <w:pPr>
        <w:spacing w:after="20"/>
      </w:pPr>
      <w:r>
        <w:t>Designed and implemented API-driven automation for SAP ALM technical-user provisioning and lifecycle workflows.</w:t>
      </w:r>
    </w:p>
    <w:p>
      <w:pPr>
        <w:pStyle w:val="ListBullet"/>
        <w:spacing w:after="24"/>
        <w:ind w:left="259" w:hanging="173"/>
      </w:pPr>
      <w:r>
        <w:rPr>
          <w:sz w:val="17"/>
        </w:rPr>
        <w:t>Automated technical-user provisioning while preserving required human approval steps.</w:t>
      </w:r>
    </w:p>
    <w:p>
      <w:pPr>
        <w:pStyle w:val="ListBullet"/>
        <w:spacing w:after="24"/>
        <w:ind w:left="259" w:hanging="173"/>
      </w:pPr>
      <w:r>
        <w:rPr>
          <w:sz w:val="17"/>
        </w:rPr>
        <w:t>Implemented OAuth2 authentication and REST API integrations.</w:t>
      </w:r>
    </w:p>
    <w:p>
      <w:pPr>
        <w:pStyle w:val="ListBullet"/>
        <w:spacing w:after="24"/>
        <w:ind w:left="259" w:hanging="173"/>
      </w:pPr>
      <w:r>
        <w:rPr>
          <w:sz w:val="17"/>
        </w:rPr>
        <w:t>Automated retrieval and validation of provisioning templates and external domains.</w:t>
      </w:r>
    </w:p>
    <w:p>
      <w:pPr>
        <w:pStyle w:val="ListBullet"/>
        <w:spacing w:after="24"/>
        <w:ind w:left="259" w:hanging="173"/>
      </w:pPr>
      <w:r>
        <w:rPr>
          <w:sz w:val="17"/>
        </w:rPr>
        <w:t>Implemented draft creation, owner assignment and submission-for-approval workflows.</w:t>
      </w:r>
    </w:p>
    <w:p>
      <w:pPr>
        <w:pStyle w:val="ListBullet"/>
        <w:spacing w:after="24"/>
        <w:ind w:left="259" w:hanging="173"/>
      </w:pPr>
      <w:r>
        <w:rPr>
          <w:sz w:val="17"/>
        </w:rPr>
        <w:t>Built reusable automation functions and structured logging for operational troubleshooting.</w:t>
      </w:r>
    </w:p>
    <w:p>
      <w:pPr>
        <w:pStyle w:val="ListBullet"/>
        <w:spacing w:after="24"/>
        <w:ind w:left="259" w:hanging="173"/>
      </w:pPr>
      <w:r>
        <w:rPr>
          <w:sz w:val="17"/>
        </w:rPr>
        <w:t>Worked with SAP APIs, authentication, validation and enterprise approval workflows.</w:t>
      </w:r>
    </w:p>
    <w:p>
      <w:pPr>
        <w:pStyle w:val="Heading3"/>
      </w:pPr>
      <w:r>
        <w:t>SAP BTP Landscape Automation - 2022-2025</w:t>
      </w:r>
    </w:p>
    <w:p>
      <w:pPr>
        <w:spacing w:after="20"/>
      </w:pPr>
      <w:r>
        <w:t>Designed and implemented automation for creation, configuration and lifecycle management of SAP BTP development and test landscapes.</w:t>
      </w:r>
    </w:p>
    <w:p>
      <w:pPr>
        <w:pStyle w:val="ListBullet"/>
        <w:spacing w:after="24"/>
        <w:ind w:left="259" w:hanging="173"/>
      </w:pPr>
      <w:r>
        <w:rPr>
          <w:sz w:val="17"/>
        </w:rPr>
        <w:t>Developed reusable Terraform modules for SAP BTP subaccount and infrastructure provisioning.</w:t>
      </w:r>
    </w:p>
    <w:p>
      <w:pPr>
        <w:pStyle w:val="ListBullet"/>
        <w:spacing w:after="24"/>
        <w:ind w:left="259" w:hanging="173"/>
      </w:pPr>
      <w:r>
        <w:rPr>
          <w:sz w:val="17"/>
        </w:rPr>
        <w:t>Integrated GitHub Enterprise, Terraform, Vault and Concourse into automated platform workflows.</w:t>
      </w:r>
    </w:p>
    <w:p>
      <w:pPr>
        <w:pStyle w:val="ListBullet"/>
        <w:spacing w:after="24"/>
        <w:ind w:left="259" w:hanging="173"/>
      </w:pPr>
      <w:r>
        <w:rPr>
          <w:sz w:val="17"/>
        </w:rPr>
        <w:t>Implemented secure credential and service-user management across Vault, GitHub and automation pipelines.</w:t>
      </w:r>
    </w:p>
    <w:p>
      <w:pPr>
        <w:pStyle w:val="ListBullet"/>
        <w:spacing w:after="24"/>
        <w:ind w:left="259" w:hanging="173"/>
      </w:pPr>
      <w:r>
        <w:rPr>
          <w:sz w:val="17"/>
        </w:rPr>
        <w:t>Automated landscape creation, verification and cleanup across multiple SAP engineering environments.</w:t>
      </w:r>
    </w:p>
    <w:p>
      <w:pPr>
        <w:pStyle w:val="ListBullet"/>
        <w:spacing w:after="24"/>
        <w:ind w:left="259" w:hanging="173"/>
      </w:pPr>
      <w:r>
        <w:rPr>
          <w:sz w:val="17"/>
        </w:rPr>
        <w:t>Worked with SAP BTP Cloud Foundry environments and platform services.</w:t>
      </w:r>
    </w:p>
    <w:p>
      <w:pPr>
        <w:pStyle w:val="ListBullet"/>
        <w:spacing w:after="24"/>
        <w:ind w:left="259" w:hanging="173"/>
      </w:pPr>
      <w:r>
        <w:rPr>
          <w:sz w:val="17"/>
        </w:rPr>
        <w:t>Supported BTP application and service deployment workflows, including AppRouter and multi-target application environments.</w:t>
      </w:r>
    </w:p>
    <w:p>
      <w:pPr>
        <w:pStyle w:val="ListBullet"/>
        <w:spacing w:after="24"/>
        <w:ind w:left="259" w:hanging="173"/>
      </w:pPr>
      <w:r>
        <w:rPr>
          <w:sz w:val="17"/>
        </w:rPr>
        <w:t>Worked with SAP Integration Suite / Cloud Integration and API-based integration scenarios.</w:t>
      </w:r>
    </w:p>
    <w:p>
      <w:pPr>
        <w:pStyle w:val="ListBullet"/>
        <w:spacing w:after="24"/>
        <w:ind w:left="259" w:hanging="173"/>
      </w:pPr>
      <w:r>
        <w:rPr>
          <w:sz w:val="17"/>
        </w:rPr>
        <w:t>Designed and maintained CI/CD workflows for repeatable infrastructure and platform delivery.</w:t>
      </w:r>
    </w:p>
    <w:p>
      <w:pPr>
        <w:pStyle w:val="ListBullet"/>
        <w:spacing w:after="24"/>
        <w:ind w:left="259" w:hanging="173"/>
      </w:pPr>
      <w:r>
        <w:rPr>
          <w:sz w:val="17"/>
        </w:rPr>
        <w:t>Improved reliability and reduced manual effort in landscape provisioning and engineering onboarding.</w:t>
      </w:r>
    </w:p>
    <w:p>
      <w:pPr>
        <w:pStyle w:val="ListBullet"/>
        <w:spacing w:after="24"/>
        <w:ind w:left="259" w:hanging="173"/>
      </w:pPr>
      <w:r>
        <w:rPr>
          <w:sz w:val="17"/>
        </w:rPr>
        <w:t>Collaborated with distributed SAP and cloud engineering teams on platform architecture and automation.</w:t>
      </w:r>
    </w:p>
    <w:p>
      <w:pPr>
        <w:pStyle w:val="Heading3"/>
      </w:pPr>
      <w:r>
        <w:t>TOCC Cloud Integration - 2022</w:t>
      </w:r>
    </w:p>
    <w:p>
      <w:pPr>
        <w:spacing w:after="20"/>
      </w:pPr>
      <w:r>
        <w:t>Technical investigation and coordination across hybrid cloud environments involving SAP BTP, AWS and related infrastructure.</w:t>
      </w:r>
    </w:p>
    <w:p>
      <w:pPr>
        <w:pStyle w:val="ListBullet"/>
        <w:spacing w:after="24"/>
        <w:ind w:left="259" w:hanging="173"/>
      </w:pPr>
      <w:r>
        <w:rPr>
          <w:sz w:val="17"/>
        </w:rPr>
        <w:t>Investigated cross-cloud architecture and management automation.</w:t>
      </w:r>
    </w:p>
    <w:p>
      <w:pPr>
        <w:pStyle w:val="ListBullet"/>
        <w:spacing w:after="24"/>
        <w:ind w:left="259" w:hanging="173"/>
      </w:pPr>
      <w:r>
        <w:rPr>
          <w:sz w:val="17"/>
        </w:rPr>
        <w:t>Contributed to integration and lifecycle-management approaches for distributed cloud landscapes.</w:t>
      </w:r>
    </w:p>
    <w:p>
      <w:pPr>
        <w:pStyle w:val="ListBullet"/>
        <w:spacing w:after="24"/>
        <w:ind w:left="259" w:hanging="173"/>
      </w:pPr>
      <w:r>
        <w:rPr>
          <w:sz w:val="17"/>
        </w:rPr>
        <w:t>Worked across infrastructure, platform and application teams to identify automation opportunities and operational dependencies.</w:t>
      </w:r>
    </w:p>
    <w:p>
      <w:pPr>
        <w:pStyle w:val="Heading3"/>
      </w:pPr>
      <w:r>
        <w:t>SAP GMP Cloud Support - 2022</w:t>
      </w:r>
    </w:p>
    <w:p>
      <w:pPr>
        <w:spacing w:after="20"/>
      </w:pPr>
      <w:r>
        <w:t>Enterprise infrastructure engineering and operations in SAP environments.</w:t>
      </w:r>
    </w:p>
    <w:p>
      <w:pPr>
        <w:pStyle w:val="ListBullet"/>
        <w:spacing w:after="24"/>
        <w:ind w:left="259" w:hanging="173"/>
      </w:pPr>
      <w:r>
        <w:rPr>
          <w:sz w:val="17"/>
        </w:rPr>
        <w:t>Linux systems engineering and troubleshooting.</w:t>
      </w:r>
    </w:p>
    <w:p>
      <w:pPr>
        <w:pStyle w:val="ListBullet"/>
        <w:spacing w:after="24"/>
        <w:ind w:left="259" w:hanging="173"/>
      </w:pPr>
      <w:r>
        <w:rPr>
          <w:sz w:val="17"/>
        </w:rPr>
        <w:t>Infrastructure automation using Terraform, Ansible, Chef and Bash.</w:t>
      </w:r>
    </w:p>
    <w:p>
      <w:pPr>
        <w:pStyle w:val="ListBullet"/>
        <w:spacing w:after="24"/>
        <w:ind w:left="259" w:hanging="173"/>
      </w:pPr>
      <w:r>
        <w:rPr>
          <w:sz w:val="17"/>
        </w:rPr>
        <w:t>System software and environment lifecycle management.</w:t>
      </w:r>
    </w:p>
    <w:p>
      <w:pPr>
        <w:pStyle w:val="ListBullet"/>
        <w:spacing w:after="24"/>
        <w:ind w:left="259" w:hanging="173"/>
      </w:pPr>
      <w:r>
        <w:rPr>
          <w:sz w:val="17"/>
        </w:rPr>
        <w:t>Monitoring and virtualization support.</w:t>
      </w:r>
    </w:p>
    <w:p>
      <w:pPr>
        <w:pStyle w:val="ListBullet"/>
        <w:spacing w:after="24"/>
        <w:ind w:left="259" w:hanging="173"/>
      </w:pPr>
      <w:r>
        <w:rPr>
          <w:sz w:val="17"/>
        </w:rPr>
        <w:t>Incident investigation and operational problem solving.</w:t>
      </w:r>
    </w:p>
    <w:p>
      <w:pPr>
        <w:pStyle w:val="Heading2"/>
        <w:keepNext/>
      </w:pPr>
      <w:r>
        <w:rPr>
          <w:b/>
        </w:rPr>
        <w:t>Server Operations Team Lead - Experian, Nottingham / Remote</w:t>
      </w:r>
      <w:r>
        <w:rPr>
          <w:b w:val="0"/>
          <w:i/>
          <w:sz w:val="18"/>
        </w:rPr>
        <w:t xml:space="preserve">  |  January 2021 - March 2022</w:t>
      </w:r>
    </w:p>
    <w:p>
      <w:pPr>
        <w:keepNext/>
        <w:spacing w:after="40"/>
      </w:pPr>
      <w:r>
        <w:t>Technical and operational leadership within a large multinational enterprise environment.</w:t>
      </w:r>
    </w:p>
    <w:p>
      <w:pPr>
        <w:pStyle w:val="ListBullet"/>
        <w:spacing w:after="24"/>
        <w:ind w:left="259" w:hanging="173"/>
      </w:pPr>
      <w:r>
        <w:rPr>
          <w:sz w:val="17"/>
        </w:rPr>
        <w:t>Led distributed infrastructure operations and engineering activities.</w:t>
      </w:r>
    </w:p>
    <w:p>
      <w:pPr>
        <w:pStyle w:val="ListBullet"/>
        <w:spacing w:after="24"/>
        <w:ind w:left="259" w:hanging="173"/>
      </w:pPr>
      <w:r>
        <w:rPr>
          <w:sz w:val="17"/>
        </w:rPr>
        <w:t>Coordinated incident resolution, service reliability and operational priorities.</w:t>
      </w:r>
    </w:p>
    <w:p>
      <w:pPr>
        <w:pStyle w:val="ListBullet"/>
        <w:spacing w:after="24"/>
        <w:ind w:left="259" w:hanging="173"/>
      </w:pPr>
      <w:r>
        <w:rPr>
          <w:sz w:val="17"/>
        </w:rPr>
        <w:t>Worked across technical teams, management and business stakeholders.</w:t>
      </w:r>
    </w:p>
    <w:p>
      <w:pPr>
        <w:pStyle w:val="ListBullet"/>
        <w:spacing w:after="24"/>
        <w:ind w:left="259" w:hanging="173"/>
      </w:pPr>
      <w:r>
        <w:rPr>
          <w:sz w:val="17"/>
        </w:rPr>
        <w:t>Supported cost optimization, technical decision-making and people development.</w:t>
      </w:r>
    </w:p>
    <w:p>
      <w:pPr>
        <w:pStyle w:val="ListBullet"/>
        <w:spacing w:after="24"/>
        <w:ind w:left="259" w:hanging="173"/>
      </w:pPr>
      <w:r>
        <w:rPr>
          <w:sz w:val="17"/>
        </w:rPr>
        <w:t>Maintained hands-on involvement in complex infrastructure and production issues.</w:t>
      </w:r>
    </w:p>
    <w:p>
      <w:pPr>
        <w:pStyle w:val="Heading2"/>
        <w:keepNext/>
      </w:pPr>
      <w:r>
        <w:rPr>
          <w:b/>
        </w:rPr>
        <w:t>Lead Systems Engineer - Experian, Sofia</w:t>
      </w:r>
      <w:r>
        <w:rPr>
          <w:b w:val="0"/>
          <w:i/>
          <w:sz w:val="18"/>
        </w:rPr>
        <w:t xml:space="preserve">  |  January 2019 - March 2021</w:t>
      </w:r>
    </w:p>
    <w:p>
      <w:pPr>
        <w:keepNext/>
        <w:spacing w:after="40"/>
      </w:pPr>
      <w:r>
        <w:t>Senior Linux and reliability engineering across large-scale enterprise infrastructure.</w:t>
      </w:r>
    </w:p>
    <w:p>
      <w:pPr>
        <w:pStyle w:val="ListBullet"/>
        <w:spacing w:after="24"/>
        <w:ind w:left="259" w:hanging="173"/>
      </w:pPr>
      <w:r>
        <w:rPr>
          <w:sz w:val="17"/>
        </w:rPr>
        <w:t>Provided L3/L4 engineering support across large Linux estates.</w:t>
      </w:r>
    </w:p>
    <w:p>
      <w:pPr>
        <w:pStyle w:val="ListBullet"/>
        <w:spacing w:after="24"/>
        <w:ind w:left="259" w:hanging="173"/>
      </w:pPr>
      <w:r>
        <w:rPr>
          <w:sz w:val="17"/>
        </w:rPr>
        <w:t>Designed proactive fixes and automation to improve platform reliability.</w:t>
      </w:r>
    </w:p>
    <w:p>
      <w:pPr>
        <w:pStyle w:val="ListBullet"/>
        <w:spacing w:after="24"/>
        <w:ind w:left="259" w:hanging="173"/>
      </w:pPr>
      <w:r>
        <w:rPr>
          <w:sz w:val="17"/>
        </w:rPr>
        <w:t>Improved configuration management, patching and operational processes.</w:t>
      </w:r>
    </w:p>
    <w:p>
      <w:pPr>
        <w:pStyle w:val="ListBullet"/>
        <w:spacing w:after="24"/>
        <w:ind w:left="259" w:hanging="173"/>
      </w:pPr>
      <w:r>
        <w:rPr>
          <w:sz w:val="17"/>
        </w:rPr>
        <w:t>Reduced critical production incidents through systematic engineering and root-cause elimination.</w:t>
      </w:r>
    </w:p>
    <w:p>
      <w:pPr>
        <w:pStyle w:val="ListBullet"/>
        <w:spacing w:after="24"/>
        <w:ind w:left="259" w:hanging="173"/>
      </w:pPr>
      <w:r>
        <w:rPr>
          <w:sz w:val="17"/>
        </w:rPr>
        <w:t>Worked as a technical bridge between UK management, Bulgarian infrastructure teams and product teams.</w:t>
      </w:r>
    </w:p>
    <w:p>
      <w:pPr>
        <w:pStyle w:val="ListBullet"/>
        <w:spacing w:after="24"/>
        <w:ind w:left="259" w:hanging="173"/>
      </w:pPr>
      <w:r>
        <w:rPr>
          <w:sz w:val="17"/>
        </w:rPr>
        <w:t>Bash, Git, BMC BladeLogic and enterprise automation.</w:t>
      </w:r>
    </w:p>
    <w:p>
      <w:pPr>
        <w:pStyle w:val="Heading2"/>
        <w:keepNext/>
      </w:pPr>
      <w:r>
        <w:rPr>
          <w:b/>
        </w:rPr>
        <w:t>Senior Linux Systems Engineer - Experian, Sofia</w:t>
      </w:r>
      <w:r>
        <w:rPr>
          <w:b w:val="0"/>
          <w:i/>
          <w:sz w:val="18"/>
        </w:rPr>
        <w:t xml:space="preserve">  |  February 2017 - December 2018</w:t>
      </w:r>
    </w:p>
    <w:p>
      <w:pPr>
        <w:pStyle w:val="ListBullet"/>
        <w:spacing w:after="24"/>
        <w:ind w:left="259" w:hanging="173"/>
      </w:pPr>
      <w:r>
        <w:rPr>
          <w:sz w:val="17"/>
        </w:rPr>
        <w:t>Linux infrastructure engineering and enterprise production support.</w:t>
      </w:r>
    </w:p>
    <w:p>
      <w:pPr>
        <w:pStyle w:val="ListBullet"/>
        <w:spacing w:after="24"/>
        <w:ind w:left="259" w:hanging="173"/>
      </w:pPr>
      <w:r>
        <w:rPr>
          <w:sz w:val="17"/>
        </w:rPr>
        <w:t>Automation and configuration management using BMC BladeLogic and Bash.</w:t>
      </w:r>
    </w:p>
    <w:p>
      <w:pPr>
        <w:pStyle w:val="ListBullet"/>
        <w:spacing w:after="24"/>
        <w:ind w:left="259" w:hanging="173"/>
      </w:pPr>
      <w:r>
        <w:rPr>
          <w:sz w:val="17"/>
        </w:rPr>
        <w:t>Incident, change and problem management in large-scale environments.</w:t>
      </w:r>
    </w:p>
    <w:p>
      <w:pPr>
        <w:pStyle w:val="ListBullet"/>
        <w:spacing w:after="24"/>
        <w:ind w:left="259" w:hanging="173"/>
      </w:pPr>
      <w:r>
        <w:rPr>
          <w:sz w:val="17"/>
        </w:rPr>
        <w:t>Reliability improvements and operational automation.</w:t>
      </w:r>
    </w:p>
    <w:p>
      <w:pPr>
        <w:pStyle w:val="Heading2"/>
        <w:keepNext/>
      </w:pPr>
      <w:r>
        <w:rPr>
          <w:b/>
        </w:rPr>
        <w:t>DevOps Engineer - Reward Gateway UK, Sofia</w:t>
      </w:r>
      <w:r>
        <w:rPr>
          <w:b w:val="0"/>
          <w:i/>
          <w:sz w:val="18"/>
        </w:rPr>
        <w:t xml:space="preserve">  |  January 2016 - February 2017</w:t>
      </w:r>
    </w:p>
    <w:p>
      <w:pPr>
        <w:pStyle w:val="ListBullet"/>
        <w:spacing w:after="24"/>
        <w:ind w:left="259" w:hanging="173"/>
      </w:pPr>
      <w:r>
        <w:rPr>
          <w:sz w:val="17"/>
        </w:rPr>
        <w:t>DevOps automation for development and infrastructure environments.</w:t>
      </w:r>
    </w:p>
    <w:p>
      <w:pPr>
        <w:pStyle w:val="ListBullet"/>
        <w:spacing w:after="24"/>
        <w:ind w:left="259" w:hanging="173"/>
      </w:pPr>
      <w:r>
        <w:rPr>
          <w:sz w:val="17"/>
        </w:rPr>
        <w:t>AWS-based development infrastructure.</w:t>
      </w:r>
    </w:p>
    <w:p>
      <w:pPr>
        <w:pStyle w:val="ListBullet"/>
        <w:spacing w:after="24"/>
        <w:ind w:left="259" w:hanging="173"/>
      </w:pPr>
      <w:r>
        <w:rPr>
          <w:sz w:val="17"/>
        </w:rPr>
        <w:t>Vagrant and Puppet automation.</w:t>
      </w:r>
    </w:p>
    <w:p>
      <w:pPr>
        <w:pStyle w:val="ListBullet"/>
        <w:spacing w:after="24"/>
        <w:ind w:left="259" w:hanging="173"/>
      </w:pPr>
      <w:r>
        <w:rPr>
          <w:sz w:val="17"/>
        </w:rPr>
        <w:t>Bash scripting and configuration management.</w:t>
      </w:r>
    </w:p>
    <w:p>
      <w:pPr>
        <w:pStyle w:val="ListBullet"/>
        <w:spacing w:after="24"/>
        <w:ind w:left="259" w:hanging="173"/>
      </w:pPr>
      <w:r>
        <w:rPr>
          <w:sz w:val="17"/>
        </w:rPr>
        <w:t>JSON/YAML-based infrastructure and application configuration.</w:t>
      </w:r>
    </w:p>
    <w:p>
      <w:pPr>
        <w:pStyle w:val="ListBullet"/>
        <w:spacing w:after="24"/>
        <w:ind w:left="259" w:hanging="173"/>
      </w:pPr>
      <w:r>
        <w:rPr>
          <w:sz w:val="17"/>
        </w:rPr>
        <w:t>Collaboration with UK-based development and operations teams.</w:t>
      </w:r>
    </w:p>
    <w:p>
      <w:pPr>
        <w:pStyle w:val="Heading2"/>
        <w:keepNext/>
      </w:pPr>
      <w:r>
        <w:rPr>
          <w:b/>
        </w:rPr>
        <w:t>Linux / UNIX System Administrator - HPE, Sofia</w:t>
      </w:r>
      <w:r>
        <w:rPr>
          <w:b w:val="0"/>
          <w:i/>
          <w:sz w:val="18"/>
        </w:rPr>
        <w:t xml:space="preserve">  |  January 2014 - January 2016</w:t>
      </w:r>
    </w:p>
    <w:p>
      <w:pPr>
        <w:pStyle w:val="ListBullet"/>
        <w:spacing w:after="24"/>
        <w:ind w:left="259" w:hanging="173"/>
      </w:pPr>
      <w:r>
        <w:rPr>
          <w:sz w:val="17"/>
        </w:rPr>
        <w:t>Linux/UNIX systems administration and troubleshooting.</w:t>
      </w:r>
    </w:p>
    <w:p>
      <w:pPr>
        <w:pStyle w:val="ListBullet"/>
        <w:spacing w:after="24"/>
        <w:ind w:left="259" w:hanging="173"/>
      </w:pPr>
      <w:r>
        <w:rPr>
          <w:sz w:val="17"/>
        </w:rPr>
        <w:t>Enterprise incident and change management.</w:t>
      </w:r>
    </w:p>
    <w:p>
      <w:pPr>
        <w:pStyle w:val="ListBullet"/>
        <w:spacing w:after="24"/>
        <w:ind w:left="259" w:hanging="173"/>
      </w:pPr>
      <w:r>
        <w:rPr>
          <w:sz w:val="17"/>
        </w:rPr>
        <w:t>Configuration control and infrastructure maintenance.</w:t>
      </w:r>
    </w:p>
    <w:p>
      <w:pPr>
        <w:pStyle w:val="ListBullet"/>
        <w:spacing w:after="24"/>
        <w:ind w:left="259" w:hanging="173"/>
      </w:pPr>
      <w:r>
        <w:rPr>
          <w:sz w:val="17"/>
        </w:rPr>
        <w:t>ITIL-based production operations.</w:t>
      </w:r>
    </w:p>
    <w:p>
      <w:pPr>
        <w:pStyle w:val="Heading2"/>
        <w:keepNext/>
      </w:pPr>
      <w:r>
        <w:rPr>
          <w:b/>
        </w:rPr>
        <w:t>Software Development, Linux, Networking &amp; IT Management</w:t>
      </w:r>
      <w:r>
        <w:rPr>
          <w:b w:val="0"/>
          <w:i/>
          <w:sz w:val="18"/>
        </w:rPr>
        <w:t xml:space="preserve">  |  September 1997 - December 2013</w:t>
      </w:r>
    </w:p>
    <w:p>
      <w:pPr>
        <w:keepNext/>
        <w:spacing w:after="40"/>
      </w:pPr>
      <w:r>
        <w:t>Multiple engineering, consulting and management roles covering software development, Linux/UNIX systems, networking and Internet infrastructure.</w:t>
      </w:r>
    </w:p>
    <w:p>
      <w:pPr>
        <w:pStyle w:val="ListBullet"/>
        <w:spacing w:after="24"/>
        <w:ind w:left="259" w:hanging="173"/>
      </w:pPr>
      <w:r>
        <w:rPr>
          <w:sz w:val="17"/>
        </w:rPr>
        <w:t>Linux server architecture, administration and troubleshooting.</w:t>
      </w:r>
    </w:p>
    <w:p>
      <w:pPr>
        <w:pStyle w:val="ListBullet"/>
        <w:spacing w:after="24"/>
        <w:ind w:left="259" w:hanging="173"/>
      </w:pPr>
      <w:r>
        <w:rPr>
          <w:sz w:val="17"/>
        </w:rPr>
        <w:t>Network engineering with MikroTik and Cisco technologies.</w:t>
      </w:r>
    </w:p>
    <w:p>
      <w:pPr>
        <w:pStyle w:val="ListBullet"/>
        <w:spacing w:after="24"/>
        <w:ind w:left="259" w:hanging="173"/>
      </w:pPr>
      <w:r>
        <w:rPr>
          <w:sz w:val="17"/>
        </w:rPr>
        <w:t>Routing, VPN, QoS and firewall infrastructure.</w:t>
      </w:r>
    </w:p>
    <w:p>
      <w:pPr>
        <w:pStyle w:val="ListBullet"/>
        <w:spacing w:after="24"/>
        <w:ind w:left="259" w:hanging="173"/>
      </w:pPr>
      <w:r>
        <w:rPr>
          <w:sz w:val="17"/>
        </w:rPr>
        <w:t>Bash/shell scripting and software development.</w:t>
      </w:r>
    </w:p>
    <w:p>
      <w:pPr>
        <w:pStyle w:val="ListBullet"/>
        <w:spacing w:after="24"/>
        <w:ind w:left="259" w:hanging="173"/>
      </w:pPr>
      <w:r>
        <w:rPr>
          <w:sz w:val="17"/>
        </w:rPr>
        <w:t>PHP and C/C++ development.</w:t>
      </w:r>
    </w:p>
    <w:p>
      <w:pPr>
        <w:pStyle w:val="ListBullet"/>
        <w:spacing w:after="24"/>
        <w:ind w:left="259" w:hanging="173"/>
      </w:pPr>
      <w:r>
        <w:rPr>
          <w:sz w:val="17"/>
        </w:rPr>
        <w:t>Web infrastructure and application hosting.</w:t>
      </w:r>
    </w:p>
    <w:p>
      <w:pPr>
        <w:pStyle w:val="ListBullet"/>
        <w:spacing w:after="24"/>
        <w:ind w:left="259" w:hanging="173"/>
      </w:pPr>
      <w:r>
        <w:rPr>
          <w:sz w:val="17"/>
        </w:rPr>
        <w:t>Technical support and service delivery.</w:t>
      </w:r>
    </w:p>
    <w:p>
      <w:pPr>
        <w:pStyle w:val="ListBullet"/>
        <w:spacing w:after="24"/>
        <w:ind w:left="259" w:hanging="173"/>
      </w:pPr>
      <w:r>
        <w:rPr>
          <w:sz w:val="17"/>
        </w:rPr>
        <w:t>Infrastructure architecture and IT management.</w:t>
      </w:r>
    </w:p>
    <w:p>
      <w:pPr>
        <w:pStyle w:val="ListBullet"/>
        <w:spacing w:after="24"/>
        <w:ind w:left="259" w:hanging="173"/>
      </w:pPr>
      <w:r>
        <w:rPr>
          <w:sz w:val="17"/>
        </w:rPr>
        <w:t>Customer-facing technical consulting and troubleshooting.</w:t>
      </w:r>
    </w:p>
    <w:p>
      <w:pPr>
        <w:pStyle w:val="Heading1"/>
      </w:pPr>
      <w:r>
        <w:t>Core Expertise</w:t>
      </w:r>
    </w:p>
    <w:p>
      <w:pPr>
        <w:spacing w:after="40"/>
      </w:pPr>
      <w:r>
        <w:rPr>
          <w:b/>
        </w:rPr>
        <w:t xml:space="preserve">SAP BTP &amp; Cloud Platforms: </w:t>
      </w:r>
      <w:r>
        <w:t>SAP Business Technology Platform (BTP); SAP BTP Subaccounts &amp; Entitlements; SAP BTP Cloud Foundry; SAP BTP Services; SAP BTP APIs; AppRouter / MTA environments; SAP Integration Suite / Cloud Integration; API-driven platform automation</w:t>
      </w:r>
    </w:p>
    <w:p>
      <w:pPr>
        <w:spacing w:after="40"/>
      </w:pPr>
      <w:r>
        <w:rPr>
          <w:b/>
        </w:rPr>
        <w:t xml:space="preserve">Platform Engineering &amp; Infrastructure as Code: </w:t>
      </w:r>
      <w:r>
        <w:t>Terraform; Kubernetes; Crossplane; Flux / GitOps; Infrastructure lifecycle automation; Declarative infrastructure; Linux / UNIX</w:t>
      </w:r>
    </w:p>
    <w:p>
      <w:pPr>
        <w:spacing w:after="40"/>
      </w:pPr>
      <w:r>
        <w:rPr>
          <w:b/>
        </w:rPr>
        <w:t xml:space="preserve">DevOps &amp; CI/CD: </w:t>
      </w:r>
      <w:r>
        <w:t>GitHub Enterprise; GitHub Actions; Concourse; Git; Vault; Ansible; Chef; CI/CD architecture and automation; Bash / Shell scripting</w:t>
      </w:r>
    </w:p>
    <w:p>
      <w:pPr>
        <w:spacing w:after="40"/>
      </w:pPr>
      <w:r>
        <w:rPr>
          <w:b/>
        </w:rPr>
        <w:t xml:space="preserve">Cloud &amp; Integration: </w:t>
      </w:r>
      <w:r>
        <w:t>AWS; Azure exposure; REST APIs; OAuth2; JSON / YAML; Cloud integration; Enterprise platform troubleshooting</w:t>
      </w:r>
    </w:p>
    <w:p>
      <w:pPr>
        <w:spacing w:after="40"/>
      </w:pPr>
      <w:r>
        <w:rPr>
          <w:b/>
        </w:rPr>
        <w:t xml:space="preserve">Engineering &amp; Leadership: </w:t>
      </w:r>
      <w:r>
        <w:t>Platform Architecture; Site Reliability Engineering; Technical Leadership; L3/L4 Production Support; Incident &amp; Problem Management; Root Cause Analysis; Stakeholder Management; Distributed Team Collaboration</w:t>
      </w:r>
    </w:p>
    <w:p>
      <w:pPr>
        <w:pStyle w:val="Heading1"/>
      </w:pPr>
      <w:r>
        <w:t>Education</w:t>
      </w:r>
    </w:p>
    <w:p>
      <w:r>
        <w:rPr>
          <w:b/>
        </w:rPr>
        <w:t>Ph.D. level education with right to defense</w:t>
      </w:r>
      <w:r>
        <w:br/>
        <w:t>University of Veliko Tarnovo "St. Cyril and St. Methodius"</w:t>
      </w:r>
    </w:p>
    <w:p>
      <w:r>
        <w:rPr>
          <w:b/>
        </w:rPr>
        <w:t>Master of Science - Applied Mathematics and Informatics</w:t>
      </w:r>
      <w:r>
        <w:br/>
        <w:t>University of Veliko Tarnovo "St. Cyril and St. Methodius"</w:t>
        <w:br/>
        <w:t>Graduated with High Honors</w:t>
      </w:r>
    </w:p>
    <w:p>
      <w:pPr>
        <w:pStyle w:val="Heading1"/>
      </w:pPr>
      <w:r>
        <w:t>Languages</w:t>
      </w:r>
    </w:p>
    <w:p>
      <w:r>
        <w:t>Bulgarian - Native  |  English - Professional working proficiency  |  Russian - Working proficiency</w:t>
      </w:r>
    </w:p>
    <w:p>
      <w:pPr>
        <w:pStyle w:val="Heading1"/>
      </w:pPr>
      <w:r>
        <w:t>References</w:t>
      </w:r>
    </w:p>
    <w:p>
      <w:r>
        <w:t>Available upon request.</w:t>
      </w:r>
    </w:p>
    <w:sectPr w:rsidR="00FC693F" w:rsidRPr="0006063C" w:rsidSect="00034616">
      <w:footerReference w:type="default" r:id="rId9"/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Chavdar Georgiev - Senior SAP BTP / Cloud Platform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